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Практика — пояснительная записка (филиал Cursor)</w:t>
      </w:r>
    </w:p>
    <w:p>
      <w:r>
        <w:t xml:space="preserve">**Студент:** Игорь Кашинцев  </w:t>
      </w:r>
    </w:p>
    <w:p>
      <w:r>
        <w:t xml:space="preserve">**Курс / контур:** VibeCoder · AIKIVAVIORA v.3 — филиал **Cursor**  </w:t>
      </w:r>
    </w:p>
    <w:p>
      <w:r>
        <w:t xml:space="preserve">**Тема работы:** **AIKIVAVIORA Catalog** — веб-каталог workspace `Python_kash` (FastAPI + UI, порт 8002)  </w:t>
      </w:r>
    </w:p>
    <w:p>
      <w:r>
        <w:t xml:space="preserve">**Дата:** 03.06.2026  </w:t>
      </w:r>
    </w:p>
    <w:p>
      <w:r>
        <w:t xml:space="preserve">**Модуль:** `02modules/aviora-catalog/`  </w:t>
      </w:r>
    </w:p>
    <w:p>
      <w:r>
        <w:t xml:space="preserve">**Версия:** v0.3.8  </w:t>
      </w:r>
    </w:p>
    <w:p>
      <w:r>
        <w:t xml:space="preserve">**Соседний модуль:** Dzen RAG (`02modules/dzen-rag/`, порт 8001) — отдельный проект, не изменялся  </w:t>
      </w:r>
    </w:p>
    <w:p>
      <w:r>
        <w:t xml:space="preserve">**Отчёт для Google Doc (по образцу ДЗ-6/7):** `PZ_aviora-catalog_Cursor_отчёт_для_сдачи.md`  </w:t>
      </w:r>
    </w:p>
    <w:p>
      <w:r>
        <w:t>**Инструкция запуска:** `02modules/aviora-catalog/ЗАПУСК.txt`</w:t>
      </w:r>
    </w:p>
    <w:p>
      <w:r>
        <w:t>---</w:t>
      </w:r>
    </w:p>
    <w:p>
      <w:pPr>
        <w:pStyle w:val="Heading1"/>
      </w:pPr>
      <w:r>
        <w:t>Аннотация</w:t>
      </w:r>
    </w:p>
    <w:p>
      <w:r>
        <w:t>Разработан локальный веб-каталог для повседневной работы с файлами и папками дерева **Python_kash** в трёх филиалах (Cursor / Claude / AIKIVAVIORA): обход и индексация (**Scan**), полнотекстовый **поиск**, просмотр и правка **md/txt**, работа с zip и изображениями, **снимки кода** для агентов, **карта модулей**, чат **LLM** (LM Studio / DeepSeek) с подмешиванием результатов индекса. Backend — **FastAPI**, frontend — статический UI `/ui/`. Проект дополняет RAG-модуль Dzen RAG (:8001), но не дублирует векторный поиск по PDF канала.</w:t>
      </w:r>
    </w:p>
    <w:p>
      <w:r>
        <w:t>---</w:t>
      </w:r>
    </w:p>
    <w:p>
      <w:pPr>
        <w:pStyle w:val="Heading1"/>
      </w:pPr>
      <w:r>
        <w:t>1. Постановка задачи</w:t>
      </w:r>
    </w:p>
    <w:p>
      <w:pPr>
        <w:pStyle w:val="Heading2"/>
      </w:pPr>
      <w:r>
        <w:t>1.1. Цель</w:t>
      </w:r>
    </w:p>
    <w:p>
      <w:r>
        <w:t>Получить единую «рабочую станцию в браузере» над локальным каталогом проектов: быстро находить файлы, открывать и сохранять заметки, видеть структуру филиалов и задавать вопросы LLM с опорой на **проиндексированные пути**, без замены VS Code и проводника Windows.</w:t>
      </w:r>
    </w:p>
    <w:p>
      <w:pPr>
        <w:pStyle w:val="Heading2"/>
      </w:pPr>
      <w:r>
        <w:t>1.2. Задачи</w:t>
      </w:r>
    </w:p>
    <w:p>
      <w:r>
        <w:t xml:space="preserve">1. Подключить корень `CATALOG_ROOT` (= `Python_kash`) и дерево папок с фильтрами исключений (`.venv`, `node_modules`, …).  </w:t>
      </w:r>
    </w:p>
    <w:p>
      <w:r>
        <w:t xml:space="preserve">2. Реализовать **Scan** — обход ~3500 файлов, извлечение текста (md, txt, pdf, docx, xlsx, code) и **поиск по подстроке** в пути, имени и тексте.  </w:t>
      </w:r>
    </w:p>
    <w:p>
      <w:r>
        <w:t xml:space="preserve">3. Дать UI в стиле ленты (Главная / Вид / Карта / Студия / Сервис): правка md/txt, превью, горячие клавиши.  </w:t>
      </w:r>
    </w:p>
    <w:p>
      <w:r>
        <w:t xml:space="preserve">4. Интегрировать **LM Studio** (:1234) и опционально **DeepSeek** для чата по файлу и каталогу.  </w:t>
      </w:r>
    </w:p>
    <w:p>
      <w:r>
        <w:t xml:space="preserve">5. Реализовать **снимки кода** (`05data/aviora_code_snapshots/`) и **карту филиалов** (модули × порты).  </w:t>
      </w:r>
    </w:p>
    <w:p>
      <w:r>
        <w:t>6. Обеспечить предсказуемый **запуск на Windows** (`start-api.bat`, проверка версии API, без «ложного» второго сервера).</w:t>
      </w:r>
    </w:p>
    <w:p>
      <w:pPr>
        <w:pStyle w:val="Heading2"/>
      </w:pPr>
      <w:r>
        <w:t>1.3. Границы проекта</w:t>
      </w:r>
    </w:p>
    <w:p>
      <w:pPr>
        <w:pStyle w:val="ListBullet"/>
      </w:pPr>
      <w:r>
        <w:t>Не RAG по Chroma и не замена Dzen RAG (порт 8001).</w:t>
      </w:r>
    </w:p>
    <w:p>
      <w:pPr>
        <w:pStyle w:val="ListBullet"/>
      </w:pPr>
      <w:r>
        <w:t>Не публичный хостинг и не auth на API (локальный MVP).</w:t>
      </w:r>
    </w:p>
    <w:p>
      <w:pPr>
        <w:pStyle w:val="ListBullet"/>
      </w:pPr>
      <w:r>
        <w:t>Не полный Office в браузере; DOCX — в roadmap (pandoc).</w:t>
      </w:r>
    </w:p>
    <w:p>
      <w:pPr>
        <w:pStyle w:val="ListBullet"/>
      </w:pPr>
      <w:r>
        <w:t>Каталог не сканирует весь диск ПК — только `CATALOG_ROOT`.</w:t>
      </w:r>
    </w:p>
    <w:p>
      <w:r>
        <w:t>---</w:t>
      </w:r>
    </w:p>
    <w:p>
      <w:pPr>
        <w:pStyle w:val="Heading1"/>
      </w:pPr>
      <w:r>
        <w:t>2. Исходные данные</w:t>
      </w:r>
    </w:p>
    <w:p>
      <w:pPr>
        <w:pStyle w:val="Heading2"/>
      </w:pPr>
      <w:r>
        <w:t>2.1. Корпус на диске</w:t>
      </w:r>
    </w:p>
    <w:p>
      <w:r>
        <w:t>| Параметр | Значение |</w:t>
      </w:r>
    </w:p>
    <w:p>
      <w:r>
        <w:t>|----------|----------|</w:t>
      </w:r>
    </w:p>
    <w:p>
      <w:r>
        <w:t>| Корень | `C:\Users\kash-\Python_kash` (переменная `CATALOG_ROOT`) |</w:t>
      </w:r>
    </w:p>
    <w:p>
      <w:r>
        <w:t>| Оценка файлов при Scan | ~3551 |</w:t>
      </w:r>
    </w:p>
    <w:p>
      <w:r>
        <w:t>| Филиалы в путях | `Cursor`, `Claude`, `AIKIVAVIORA` (эвристика `detect_branch`) |</w:t>
      </w:r>
    </w:p>
    <w:p>
      <w:r>
        <w:t>| Кэш индекса после Scan | `02modules/aviora-catalog/05data/aviora_catalog_index.json` (локально, не в git) |</w:t>
      </w:r>
    </w:p>
    <w:p>
      <w:r>
        <w:t>Типовые расширения индекса: `.md`, `.txt`, `.pdf`, `.docx`, `.xlsx`, код (`.py`, `.js`, …) в разрешённых ветках.</w:t>
      </w:r>
    </w:p>
    <w:p>
      <w:pPr>
        <w:pStyle w:val="Heading2"/>
      </w:pPr>
      <w:r>
        <w:t>2.2. Программная база</w:t>
      </w:r>
    </w:p>
    <w:p>
      <w:pPr>
        <w:pStyle w:val="ListBullet"/>
      </w:pPr>
      <w:r>
        <w:t>Экосистема **AIKIVAVIORA v.3 Cursor** — целевой продуктовый контур.</w:t>
      </w:r>
    </w:p>
    <w:p>
      <w:pPr>
        <w:pStyle w:val="ListBullet"/>
      </w:pPr>
      <w:r>
        <w:t>Соседний прототип **Dzen RAG** (ДЗ-7) — референс по FastAPI, LM Studio, структуре `backend` + `frontend`.</w:t>
      </w:r>
    </w:p>
    <w:p>
      <w:pPr>
        <w:pStyle w:val="ListBullet"/>
      </w:pPr>
      <w:r>
        <w:t>Разработка в **Cursor IDE** (Agent): итерации UI, Scan, чат, исправление багов cancel/400.</w:t>
      </w:r>
    </w:p>
    <w:p>
      <w:r>
        <w:t>---</w:t>
      </w:r>
    </w:p>
    <w:p>
      <w:pPr>
        <w:pStyle w:val="Heading1"/>
      </w:pPr>
      <w:r>
        <w:t>3. Архитектура решения</w:t>
      </w:r>
    </w:p>
    <w:p>
      <w:r>
        <w:t>```</w:t>
      </w:r>
    </w:p>
    <w:p>
      <w:r>
        <w:t>┌──────────────────────┐</w:t>
      </w:r>
    </w:p>
    <w:p>
      <w:r>
        <w:t>│ CATALOG_ROOT         │  Python_kash (Cursor / Claude / AIKIVAVIORA)</w:t>
      </w:r>
    </w:p>
    <w:p>
      <w:r>
        <w:t>│ 02modules, 05data, … │</w:t>
      </w:r>
    </w:p>
    <w:p>
      <w:r>
        <w:t>└──────────┬───────────┘</w:t>
      </w:r>
    </w:p>
    <w:p>
      <w:r>
        <w:t xml:space="preserve">           │ POST /scan/start, GET /tree, GET /file</w:t>
      </w:r>
    </w:p>
    <w:p>
      <w:r>
        <w:t xml:space="preserve">           ▼</w:t>
      </w:r>
    </w:p>
    <w:p>
      <w:r>
        <w:t>┌──────────────────────┐</w:t>
      </w:r>
    </w:p>
    <w:p>
      <w:r>
        <w:t>│ catalog_index.py     │  In-memory INDEX + JSON cache</w:t>
      </w:r>
    </w:p>
    <w:p>
      <w:r>
        <w:t>│ ~3550 IndexEntry     │</w:t>
      </w:r>
    </w:p>
    <w:p>
      <w:r>
        <w:t>└──────────┬───────────┘</w:t>
      </w:r>
    </w:p>
    <w:p>
      <w:r>
        <w:t xml:space="preserve">           │ GET /search?q=…</w:t>
      </w:r>
    </w:p>
    <w:p>
      <w:r>
        <w:t xml:space="preserve">           ▼</w:t>
      </w:r>
    </w:p>
    <w:p>
      <w:r>
        <w:t>┌──────────────────────┐     ┌─────────────────┐</w:t>
      </w:r>
    </w:p>
    <w:p>
      <w:r>
        <w:t>│ FastAPI app.py :8002 │────►│ LM Studio :1234 │</w:t>
      </w:r>
    </w:p>
    <w:p>
      <w:r>
        <w:t>│ jobs.py (scan, llm)  │     │ DeepSeek API    │</w:t>
      </w:r>
    </w:p>
    <w:p>
      <w:r>
        <w:t>└──────────┬───────────┘     └─────────────────┘</w:t>
      </w:r>
    </w:p>
    <w:p>
      <w:r>
        <w:t xml:space="preserve">           │</w:t>
      </w:r>
    </w:p>
    <w:p>
      <w:r>
        <w:t xml:space="preserve">           ▼</w:t>
      </w:r>
    </w:p>
    <w:p>
      <w:r>
        <w:t>┌──────────────────────┐</w:t>
      </w:r>
    </w:p>
    <w:p>
      <w:r>
        <w:t>│ frontend /ui/        │  Лента, Scan bar, чат, карта</w:t>
      </w:r>
    </w:p>
    <w:p>
      <w:r>
        <w:t>└──────────────────────┘</w:t>
      </w:r>
    </w:p>
    <w:p>
      <w:r>
        <w:t>```</w:t>
      </w:r>
    </w:p>
    <w:p>
      <w:pPr>
        <w:pStyle w:val="Heading2"/>
      </w:pPr>
      <w:r>
        <w:t>3.1. Отличия от Dzen RAG (филиал Cursor, порт 8002 vs 8001)</w:t>
      </w:r>
    </w:p>
    <w:p>
      <w:r>
        <w:t>| Параметр | Dzen RAG (:8001) | AIKIVAVIORA Catalog (:8002) |</w:t>
      </w:r>
    </w:p>
    <w:p>
      <w:r>
        <w:t>|----------|------------------|-----------------------------|</w:t>
      </w:r>
    </w:p>
    <w:p>
      <w:r>
        <w:t>| Назначение | Ответы по PDF/md **канала** (RAG) | Файловый **каталог** workspace |</w:t>
      </w:r>
    </w:p>
    <w:p>
      <w:r>
        <w:t>| Индекс | ChromaDB, embeddings, чанки | Плоский индекс + подстрока в тексте |</w:t>
      </w:r>
    </w:p>
    <w:p>
      <w:r>
        <w:t>| Контент | Модуль 1.3 Дзен (~18 PDF) | Весь `Python_kash` (~3500 файлов) |</w:t>
      </w:r>
    </w:p>
    <w:p>
      <w:r>
        <w:t>| UI | Чат + upload в базу | Дерево, Scan, правка md, снимки, карта |</w:t>
      </w:r>
    </w:p>
    <w:p>
      <w:r>
        <w:t>| LLM | Контекст = top_k чанков RAG | Контекст = файл + hits из INDEX |</w:t>
      </w:r>
    </w:p>
    <w:p>
      <w:r>
        <w:t>---</w:t>
      </w:r>
    </w:p>
    <w:p>
      <w:pPr>
        <w:pStyle w:val="Heading1"/>
      </w:pPr>
      <w:r>
        <w:t>4. Реализация</w:t>
      </w:r>
    </w:p>
    <w:p>
      <w:pPr>
        <w:pStyle w:val="Heading2"/>
      </w:pPr>
      <w:r>
        <w:t>4.1. Модули backend</w:t>
      </w:r>
    </w:p>
    <w:p>
      <w:r>
        <w:t>| Модуль | Функция |</w:t>
      </w:r>
    </w:p>
    <w:p>
      <w:r>
        <w:t>|--------|---------|</w:t>
      </w:r>
    </w:p>
    <w:p>
      <w:r>
        <w:t>| `app.py` | FastAPI: tree, file, scan, search, chat, code snapshot, map |</w:t>
      </w:r>
    </w:p>
    <w:p>
      <w:r>
        <w:t>| `catalog_index.py` | Scan, search, save/load cache |</w:t>
      </w:r>
    </w:p>
    <w:p>
      <w:r>
        <w:t>| `catalog_map.py` | GET `/catalog/map` — модули и филиалы |</w:t>
      </w:r>
    </w:p>
    <w:p>
      <w:r>
        <w:t>| `code_snapshots.py` | Снимок / batch / diff кода |</w:t>
      </w:r>
    </w:p>
    <w:p>
      <w:r>
        <w:t>| `llm_client.py` | Health LM Studio, `resolve_lmstudio_model`, chat |</w:t>
      </w:r>
    </w:p>
    <w:p>
      <w:r>
        <w:t>| `jobs.py` | Очереди scan/llm, cancel без залипания флага |</w:t>
      </w:r>
    </w:p>
    <w:p>
      <w:r>
        <w:t>| `paths.py` | Безопасные пути, branch, read-only для секретов |</w:t>
      </w:r>
    </w:p>
    <w:p>
      <w:pPr>
        <w:pStyle w:val="Heading2"/>
      </w:pPr>
      <w:r>
        <w:t>4.2. API (основное)</w:t>
      </w:r>
    </w:p>
    <w:p>
      <w:r>
        <w:t>| Метод | Путь | Описание |</w:t>
      </w:r>
    </w:p>
    <w:p>
      <w:r>
        <w:t>|-------|------|----------|</w:t>
      </w:r>
    </w:p>
    <w:p>
      <w:r>
        <w:t>| GET | `/health` | Версия, `files_indexed`, LLM status |</w:t>
      </w:r>
    </w:p>
    <w:p>
      <w:r>
        <w:t>| GET | `/tree` | Дерево каталога |</w:t>
      </w:r>
    </w:p>
    <w:p>
      <w:r>
        <w:t>| GET | `/search` | Поиск по индексу (`q`, `branch`) |</w:t>
      </w:r>
    </w:p>
    <w:p>
      <w:r>
        <w:t>| POST | `/scan/start` | Старт Scan (job) |</w:t>
      </w:r>
    </w:p>
    <w:p>
      <w:r>
        <w:t>| GET | `/scan/status/{id}` | Прогресс Scan |</w:t>
      </w:r>
    </w:p>
    <w:p>
      <w:r>
        <w:t>| POST | `/chat` | Чат с контекстом файла + индекса |</w:t>
      </w:r>
    </w:p>
    <w:p>
      <w:r>
        <w:t>| POST | `/code/snapshot` | Снимок кода с SEQ |</w:t>
      </w:r>
    </w:p>
    <w:p>
      <w:r>
        <w:t>| GET | `/catalog/map` | Карта модулей |</w:t>
      </w:r>
    </w:p>
    <w:p>
      <w:r>
        <w:t>| GET | `/ui/` | Статический интерфейс |</w:t>
      </w:r>
    </w:p>
    <w:p>
      <w:pPr>
        <w:pStyle w:val="Heading2"/>
      </w:pPr>
      <w:r>
        <w:t>4.3. Веб-интерфейс (v0.3.8)</w:t>
      </w:r>
    </w:p>
    <w:p>
      <w:pPr>
        <w:pStyle w:val="ListBullet"/>
      </w:pPr>
      <w:r>
        <w:t>**Лента** — Файл / Правка / Код / Экспорт; быстрые **Сохранить**, **Scan**.</w:t>
      </w:r>
    </w:p>
    <w:p>
      <w:pPr>
        <w:pStyle w:val="ListBullet"/>
      </w:pPr>
      <w:r>
        <w:t>**Полоса Scan** — проценты, текущий файл, кнопка **Стоп**.</w:t>
      </w:r>
    </w:p>
    <w:p>
      <w:pPr>
        <w:pStyle w:val="ListBullet"/>
      </w:pPr>
      <w:r>
        <w:t>**Поиск** — поле «Поиск — Enter»; чипы md/pdf — фильтр **дерева**, не глобального поиска.</w:t>
      </w:r>
    </w:p>
    <w:p>
      <w:pPr>
        <w:pStyle w:val="ListBullet"/>
      </w:pPr>
      <w:r>
        <w:t>**Шапка LLM** — провайдер, ON/OFF, pill «● в сети», индекс `idx N`.</w:t>
      </w:r>
    </w:p>
    <w:p>
      <w:pPr>
        <w:pStyle w:val="ListBullet"/>
      </w:pPr>
      <w:r>
        <w:t>**Чат** — индикатор «Отправка в LM Studio…»; ответы с путями из индекса.</w:t>
      </w:r>
    </w:p>
    <w:p>
      <w:pPr>
        <w:pStyle w:val="ListBullet"/>
      </w:pPr>
      <w:r>
        <w:t>**Карта** — таблица модулей × Cursor / Claude / AIKIVAVIORA.</w:t>
      </w:r>
    </w:p>
    <w:p>
      <w:pPr>
        <w:pStyle w:val="ListBullet"/>
      </w:pPr>
      <w:r>
        <w:t>**Филиалы** — панель Все / Cursor v.3 / Claude / AIKIVAVIORA / Снимки.</w:t>
      </w:r>
    </w:p>
    <w:p>
      <w:pPr>
        <w:pStyle w:val="Heading2"/>
      </w:pPr>
      <w:r>
        <w:t>4.4. Запуск (Windows)</w:t>
      </w:r>
    </w:p>
    <w:p>
      <w:r>
        <w:t>| Файл | Назначение |</w:t>
      </w:r>
    </w:p>
    <w:p>
      <w:r>
        <w:t>|------|------------|</w:t>
      </w:r>
    </w:p>
    <w:p>
      <w:r>
        <w:t>| `start-api.bat` | Проверка `/health` v0.3.8, перезапуск старого PID, uvicorn из `.venv` |</w:t>
      </w:r>
    </w:p>
    <w:p>
      <w:r>
        <w:t>| `stop-api.bat` | Освободить порт 8002 |</w:t>
      </w:r>
    </w:p>
    <w:p>
      <w:r>
        <w:t>| `backend/run_uvicorn.ps1` | То же из терминала VS Code |</w:t>
      </w:r>
    </w:p>
    <w:p>
      <w:r>
        <w:t>| `ЗАПУСК.txt` | Краткая инструкция для пользователя |</w:t>
      </w:r>
    </w:p>
    <w:p>
      <w:pPr>
        <w:pStyle w:val="Heading2"/>
      </w:pPr>
      <w:r>
        <w:t>4.5. Конфигурация</w:t>
      </w:r>
    </w:p>
    <w:p>
      <w:r>
        <w:t>`backend/.env` (не в git): `CATALOG_ROOT`, `LMSTUDIO_BASE_URL`, `DEEPSEEK_API_KEY`, лимиты upload/read. Пример: `backend/.env.example`.</w:t>
      </w:r>
    </w:p>
    <w:p>
      <w:r>
        <w:t>---</w:t>
      </w:r>
    </w:p>
    <w:p>
      <w:pPr>
        <w:pStyle w:val="Heading1"/>
      </w:pPr>
      <w:r>
        <w:t>5. Результаты экспериментов</w:t>
      </w:r>
    </w:p>
    <w:p>
      <w:pPr>
        <w:pStyle w:val="Heading2"/>
      </w:pPr>
      <w:r>
        <w:t>5.1. Scan</w:t>
      </w:r>
    </w:p>
    <w:p>
      <w:pPr>
        <w:pStyle w:val="ListBullet"/>
      </w:pPr>
      <w:r>
        <w:t>Подтверждён обход **~3552** файлов (диалог Scan в UI).</w:t>
      </w:r>
    </w:p>
    <w:p>
      <w:pPr>
        <w:pStyle w:val="ListBullet"/>
      </w:pPr>
      <w:r>
        <w:t>Полоса прогресса до **87–100%**, отображение текущего пути (в т.ч. docx в `Cursor/Dzen/…`).</w:t>
      </w:r>
    </w:p>
    <w:p>
      <w:pPr>
        <w:pStyle w:val="ListBullet"/>
      </w:pPr>
      <w:r>
        <w:t>После завершения: `files_indexed` в `/health` **2000+** (зависит от отмены/полноты), кэш на диск.</w:t>
      </w:r>
    </w:p>
    <w:p>
      <w:pPr>
        <w:pStyle w:val="Heading2"/>
      </w:pPr>
      <w:r>
        <w:t>5.2. Поиск</w:t>
      </w:r>
    </w:p>
    <w:p>
      <w:pPr>
        <w:pStyle w:val="ListBullet"/>
      </w:pPr>
      <w:r>
        <w:t>Запрос **«rag»** + **Enter** в левой панели — список путей с подстрокой в индексе.</w:t>
      </w:r>
    </w:p>
    <w:p>
      <w:pPr>
        <w:pStyle w:val="ListBullet"/>
      </w:pPr>
      <w:r>
        <w:t>Фильтр **«Ветка: все»** шире, чем только Cursor.</w:t>
      </w:r>
    </w:p>
    <w:p>
      <w:pPr>
        <w:pStyle w:val="Heading2"/>
      </w:pPr>
      <w:r>
        <w:t>5.3. Чат LLM</w:t>
      </w:r>
    </w:p>
    <w:p>
      <w:pPr>
        <w:pStyle w:val="ListBullet"/>
      </w:pPr>
      <w:r>
        <w:t>**LM Studio** Start Server :1234, модель в шапке (например `qwen/qwen3-vl-8b`).</w:t>
      </w:r>
    </w:p>
    <w:p>
      <w:pPr>
        <w:pStyle w:val="ListBullet"/>
      </w:pPr>
      <w:r>
        <w:t>Запрос *«найди проекты с рагом»* — ответ со списком путей (`dzen-rag`, `artifacts/rag-app`, …) из блока индекса.</w:t>
      </w:r>
    </w:p>
    <w:p>
      <w:pPr>
        <w:pStyle w:val="ListBullet"/>
      </w:pPr>
      <w:r>
        <w:t>Исправлены ошибки: **cancel_check** (lambda), модель **не `local-model`** (HTTP 400), залипание **Stop**.</w:t>
      </w:r>
    </w:p>
    <w:p>
      <w:pPr>
        <w:pStyle w:val="Heading2"/>
      </w:pPr>
      <w:r>
        <w:t>5.4. Снимки и карта</w:t>
      </w:r>
    </w:p>
    <w:p>
      <w:pPr>
        <w:pStyle w:val="ListBullet"/>
      </w:pPr>
      <w:r>
        <w:t>**Снимок** — дубликат `.py` в `05data/aviora_code_snapshots/` с SEQ и `.aviora.meta.json`.</w:t>
      </w:r>
    </w:p>
    <w:p>
      <w:pPr>
        <w:pStyle w:val="ListBullet"/>
      </w:pPr>
      <w:r>
        <w:t>**Карта** — модули `aviora-catalog`, `dzen-rag`, порты 8001/8002.</w:t>
      </w:r>
    </w:p>
    <w:p>
      <w:pPr>
        <w:pStyle w:val="Heading2"/>
      </w:pPr>
      <w:r>
        <w:t>5.5. Запуск bat vs VS Code</w:t>
      </w:r>
    </w:p>
    <w:p>
      <w:pPr>
        <w:pStyle w:val="ListBullet"/>
      </w:pPr>
      <w:r>
        <w:t>Выявлено: при занятом порте старый процесс (**v0.3.7**, не `.venv`) — bat только открывал браузер.</w:t>
      </w:r>
    </w:p>
    <w:p>
      <w:pPr>
        <w:pStyle w:val="ListBullet"/>
      </w:pPr>
      <w:r>
        <w:t>В **v0.3.8** bat проверяет версию API и перезапускает неверный PID.</w:t>
      </w:r>
    </w:p>
    <w:p>
      <w:r>
        <w:t>---</w:t>
      </w:r>
    </w:p>
    <w:p>
      <w:pPr>
        <w:pStyle w:val="Heading1"/>
      </w:pPr>
      <w:r>
        <w:t>6. Безопасность и репозиторий</w:t>
      </w:r>
    </w:p>
    <w:p>
      <w:r>
        <w:t>| Мера | Статус |</w:t>
      </w:r>
    </w:p>
    <w:p>
      <w:r>
        <w:t>|------|--------|</w:t>
      </w:r>
    </w:p>
    <w:p>
      <w:r>
        <w:t>| `backend/.env` в `.gitignore` | ✅ |</w:t>
      </w:r>
    </w:p>
    <w:p>
      <w:r>
        <w:t>| Индекс `aviora_catalog_index.json` не в git | ✅ |</w:t>
      </w:r>
    </w:p>
    <w:p>
      <w:r>
        <w:t>| Read-only для `.env` и секретов в UI | ✅ |</w:t>
      </w:r>
    </w:p>
    <w:p>
      <w:r>
        <w:t>| CORS localhost :8002 | ✅ |</w:t>
      </w:r>
    </w:p>
    <w:p>
      <w:r>
        <w:t>| Публичный push без ключей | ✅ (проверить перед push) |</w:t>
      </w:r>
    </w:p>
    <w:p>
      <w:r>
        <w:t>| Auth на API | не реализован (локальный MVP) |</w:t>
      </w:r>
    </w:p>
    <w:p>
      <w:r>
        <w:t>Детали: `02modules/aviora-catalog/SECURITY.md`.</w:t>
      </w:r>
    </w:p>
    <w:p>
      <w:r>
        <w:t>**Git (филиал Cursor):** коммит `feat(aviora-catalog): add v0.3.8 workspace catalog on port 8002` в репозитории `AIKIVAVIORA_v.3_Cursor`.</w:t>
      </w:r>
    </w:p>
    <w:p>
      <w:r>
        <w:t>---</w:t>
      </w:r>
    </w:p>
    <w:p>
      <w:pPr>
        <w:pStyle w:val="Heading1"/>
      </w:pPr>
      <w:r>
        <w:t>7. Заключение</w:t>
      </w:r>
    </w:p>
    <w:p>
      <w:r>
        <w:t>Поставленные задачи по филиалу **Cursor** выполнены: создан рабочий **AIKIVAVIORA Catalog** v0.3.8 с Scan, поиском, правкой md, чатом LM Studio, снимками кода и картой workspace. Модуль согласован с соседним **Dzen RAG** (разные порты и назначение). Подтверждены сценарии Scan, поиска «rag», чата по каталогу и стабильный запуск через `start-api.bat`.</w:t>
      </w:r>
    </w:p>
    <w:p>
      <w:r>
        <w:t>**Рекомендации на развитие:** DOCX export (pandoc); связка «вопрос в чате → открыть файл из hit»; pause/resume Scan; Docker compose; опциональная связка с RAG :8001 для PDF канала.</w:t>
      </w:r>
    </w:p>
    <w:p>
      <w:r>
        <w:t>---</w:t>
      </w:r>
    </w:p>
    <w:p>
      <w:pPr>
        <w:pStyle w:val="Heading1"/>
      </w:pPr>
      <w:r>
        <w:t>Приложения</w:t>
      </w:r>
    </w:p>
    <w:p>
      <w:r>
        <w:t>| № | Документ |</w:t>
      </w:r>
    </w:p>
    <w:p>
      <w:r>
        <w:t>|---|----------|</w:t>
      </w:r>
    </w:p>
    <w:p>
      <w:r>
        <w:t>| А | `PZ_aviora-catalog_Cursor_отчёт_для_сдачи.md` — отчёт со скринами для Google Doc |</w:t>
      </w:r>
    </w:p>
    <w:p>
      <w:r>
        <w:t>| Б | `02modules/aviora-catalog/README.md` — быстрый старт |</w:t>
      </w:r>
    </w:p>
    <w:p>
      <w:r>
        <w:t>| В | `02modules/aviora-catalog/ЗАПУСК.txt` — запуск и что закрывать |</w:t>
      </w:r>
    </w:p>
    <w:p>
      <w:r>
        <w:t>| Г | `02modules/aviora-catalog/MODULE_CARD.md` — карточка модуля |</w:t>
      </w:r>
    </w:p>
    <w:p>
      <w:r>
        <w:t>| Д | Swagger http://127.0.0.1:8002/docs |</w:t>
      </w:r>
    </w:p>
    <w:p>
      <w:r>
        <w:t>| Е | `02modules/aviora-catalog/docs/ROADMAP_WORKSPACE.md` — roadmap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