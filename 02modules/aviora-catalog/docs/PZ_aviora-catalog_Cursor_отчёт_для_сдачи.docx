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Практика — отчёт для Google Doc (филиал Cursor)</w:t>
      </w:r>
    </w:p>
    <w:p>
      <w:r>
        <w:t xml:space="preserve">**Студент:** Игорь Кашинцев  </w:t>
      </w:r>
    </w:p>
    <w:p>
      <w:r>
        <w:t xml:space="preserve">**Курс / контур:** VibeCoder · AIKIVAVIORA v.3 — филиал **Cursor**  </w:t>
      </w:r>
    </w:p>
    <w:p>
      <w:r>
        <w:t xml:space="preserve">**Проект:** **AIKIVAVIORA Catalog** — веб-каталог `Python_kash`  </w:t>
      </w:r>
    </w:p>
    <w:p>
      <w:r>
        <w:t xml:space="preserve">**Дата:** 03.06.2026  </w:t>
      </w:r>
    </w:p>
    <w:p>
      <w:r>
        <w:t xml:space="preserve">**Версия:** v0.3.8 · порт **8002**  </w:t>
      </w:r>
    </w:p>
    <w:p>
      <w:r>
        <w:t>**Пояснительная записка:** `PZ_aviora-catalog_Cursor_пояснительная_записка.md`</w:t>
      </w:r>
    </w:p>
    <w:p>
      <w:r>
        <w:t>---</w:t>
      </w:r>
    </w:p>
    <w:p>
      <w:pPr>
        <w:pStyle w:val="Heading1"/>
      </w:pPr>
      <w:r>
        <w:t>1. Исходные материалы</w:t>
      </w:r>
    </w:p>
    <w:p>
      <w:pPr>
        <w:pStyle w:val="Heading2"/>
      </w:pPr>
      <w:r>
        <w:t>Дерево workspace (каталог на диске)</w:t>
      </w:r>
    </w:p>
    <w:p>
      <w:r>
        <w:t>| Область | Описание |</w:t>
      </w:r>
    </w:p>
    <w:p>
      <w:r>
        <w:t>|---------|----------|</w:t>
      </w:r>
    </w:p>
    <w:p>
      <w:r>
        <w:t>| `Cursor/AIKIVAVIORA_v.3_Cursor/` | Модули, docs, education |</w:t>
      </w:r>
    </w:p>
    <w:p>
      <w:r>
        <w:t>| `02modules/aviora-catalog/` | Этот проект (Catalog) |</w:t>
      </w:r>
    </w:p>
    <w:p>
      <w:r>
        <w:t>| `02modules/dzen-rag/` | RAG по Дзену (:8001), не менялся |</w:t>
      </w:r>
    </w:p>
    <w:p>
      <w:r>
        <w:t>| `05data/` | Снимки кода, локальный кэш индекса |</w:t>
      </w:r>
    </w:p>
    <w:p>
      <w:r>
        <w:t>| Прочие папки `Python_kash` | Claude, AIKIVAVIORA, архивы, курсы |</w:t>
      </w:r>
    </w:p>
    <w:p>
      <w:r>
        <w:t>*В публичный zip **не включать** `backend/.env`, `.venv`, `aviora_catalog_index.json`.*</w:t>
      </w:r>
    </w:p>
    <w:p>
      <w:pPr>
        <w:pStyle w:val="Heading2"/>
      </w:pPr>
      <w:r>
        <w:t>Программный проект</w:t>
      </w:r>
    </w:p>
    <w:p>
      <w:r>
        <w:t>| Компонент | Назначение |</w:t>
      </w:r>
    </w:p>
    <w:p>
      <w:r>
        <w:t>|-----------|------------|</w:t>
      </w:r>
    </w:p>
    <w:p>
      <w:r>
        <w:t>| `02modules/aviora-catalog/backend` | FastAPI: tree, scan, search, chat, snapshots |</w:t>
      </w:r>
    </w:p>
    <w:p>
      <w:r>
        <w:t>| `02modules/aviora-catalog/frontend` | UI `/ui/`: лента, Scan, чат, карта |</w:t>
      </w:r>
    </w:p>
    <w:p>
      <w:r>
        <w:t>| `start-api.bat` / `stop-api.bat` | Запуск и остановка :8002 |</w:t>
      </w:r>
    </w:p>
    <w:p>
      <w:pPr>
        <w:pStyle w:val="Heading2"/>
      </w:pPr>
      <w:r>
        <w:t>Референс (тот же филиал Cursor)</w:t>
      </w:r>
    </w:p>
    <w:p>
      <w:r>
        <w:t>| Файл | Назначение |</w:t>
      </w:r>
    </w:p>
    <w:p>
      <w:r>
        <w:t>|------|------------|</w:t>
      </w:r>
    </w:p>
    <w:p>
      <w:r>
        <w:t>| `09education/DZ-7_пояснительная_записка.md` | Образец структуры ПЗ (Dzen RAG) |</w:t>
      </w:r>
    </w:p>
    <w:p>
      <w:r>
        <w:t>| `02modules/dzen-rag/` | Соседний модуль RAG, порт 8001 |</w:t>
      </w:r>
    </w:p>
    <w:p>
      <w:r>
        <w:t>---</w:t>
      </w:r>
    </w:p>
    <w:p>
      <w:pPr>
        <w:pStyle w:val="Heading1"/>
      </w:pPr>
      <w:r>
        <w:t>2. Процесс работы в Cursor</w:t>
      </w:r>
    </w:p>
    <w:p>
      <w:r>
        <w:t>&gt; **Сюда вставить 6–8 скриншотов:**</w:t>
      </w:r>
    </w:p>
    <w:p>
      <w:r>
        <w:t xml:space="preserve">&gt; 1. Структура `02modules/aviora-catalog` в VS Code / Cursor  </w:t>
      </w:r>
    </w:p>
    <w:p>
      <w:r>
        <w:t xml:space="preserve">&gt; 2. Диалог Scan «~3552 файлов» и **синяя полоса** прогресса (87%+)  </w:t>
      </w:r>
    </w:p>
    <w:p>
      <w:r>
        <w:t xml:space="preserve">&gt; 3. Подвал UI: **v0.3.8**, `health ok · N files`  </w:t>
      </w:r>
    </w:p>
    <w:p>
      <w:r>
        <w:t xml:space="preserve">&gt; 4. Поиск слева: запрос «rag» + список результатов  </w:t>
      </w:r>
    </w:p>
    <w:p>
      <w:r>
        <w:t xml:space="preserve">&gt; 5. Чат: вопрос «найди проекты с рагом» + ответ с путями  </w:t>
      </w:r>
    </w:p>
    <w:p>
      <w:r>
        <w:t xml:space="preserve">&gt; 6. Шапка: lmstudio **ON**, «● в сети», `idx 3352`  </w:t>
      </w:r>
    </w:p>
    <w:p>
      <w:r>
        <w:t xml:space="preserve">&gt; 7. Вкладка **Карта** — модули × филиалы  </w:t>
      </w:r>
    </w:p>
    <w:p>
      <w:r>
        <w:t>&gt; 8. `start-api.bat` или терминал с `Aviora Catalog v0.3.8` (без ошибки 10048)</w:t>
      </w:r>
    </w:p>
    <w:p>
      <w:r>
        <w:t>Команды: `02modules/aviora-catalog/ЗАПУСК.txt`, история — Cursor Agent.</w:t>
      </w:r>
    </w:p>
    <w:p>
      <w:r>
        <w:t>---</w:t>
      </w:r>
    </w:p>
    <w:p>
      <w:pPr>
        <w:pStyle w:val="Heading1"/>
      </w:pPr>
      <w:r>
        <w:t>3. Построение каталога и индекса</w:t>
      </w:r>
    </w:p>
    <w:p>
      <w:r>
        <w:t>**Scan:** обход `CATALOG_ROOT` → чтение текста (md, pdf, docx, …) → записи `IndexEntry` → сохранение в `05data/aviora_catalog_index.json`.</w:t>
      </w:r>
    </w:p>
    <w:p>
      <w:r>
        <w:t>**Поиск:** подстрока в `path`, `name`, `text` (до 100 hits); запуск — **Enter** в поле «Поиск — Enter».</w:t>
      </w:r>
    </w:p>
    <w:p>
      <w:r>
        <w:t>**Чат:** LM Studio `/v1/chat/completions` с моделью из `/v1/models`; в промпт — открытый файл + блок «Совпадения в индексе».</w:t>
      </w:r>
    </w:p>
    <w:p>
      <w:r>
        <w:t>**Запуск:** один процесс на :8002 из `.venv`; bat проверяет версию API **0.3.8**.</w:t>
      </w:r>
    </w:p>
    <w:p>
      <w:r>
        <w:t>---</w:t>
      </w:r>
    </w:p>
    <w:p>
      <w:pPr>
        <w:pStyle w:val="Heading1"/>
      </w:pPr>
      <w:r>
        <w:t>4. Пять ключевых результатов</w:t>
      </w:r>
    </w:p>
    <w:p>
      <w:r>
        <w:t>1. **Единый UI над всем Python_kash** — дерево, фильтры, филиалы Cursor / Claude / AIKIVAVIORA.</w:t>
      </w:r>
    </w:p>
    <w:p>
      <w:r>
        <w:t>2. **Scan + поиск** — ~3500 файлов индексируются локально; «rag» находит `dzen-rag` и связанные пути без ручного обхода папок.</w:t>
      </w:r>
    </w:p>
    <w:p>
      <w:r>
        <w:t>3. **Правка md/txt в браузере** — превью + редактор, Ctrl+S, read-only для секретов.</w:t>
      </w:r>
    </w:p>
    <w:p>
      <w:r>
        <w:t>4. **Снимки кода для агентов** — SEQ, batch, diff в `05data/aviora_code_snapshots/`.</w:t>
      </w:r>
    </w:p>
    <w:p>
      <w:r>
        <w:t>5. **Связка с LM Studio** — чат по каталогу после Scan; исправлены 400/cancel на v0.3.8.</w:t>
      </w:r>
    </w:p>
    <w:p>
      <w:r>
        <w:t>---</w:t>
      </w:r>
    </w:p>
    <w:p>
      <w:pPr>
        <w:pStyle w:val="Heading1"/>
      </w:pPr>
      <w:r>
        <w:t>5. Ограничения и риски</w:t>
      </w:r>
    </w:p>
    <w:p>
      <w:r>
        <w:t>| Риск | Митигация |</w:t>
      </w:r>
    </w:p>
    <w:p>
      <w:r>
        <w:t>|------|-----------|</w:t>
      </w:r>
    </w:p>
    <w:p>
      <w:r>
        <w:t>| Два сервера на :8002 | `stop-api.bat`, проверка версии в bat |</w:t>
      </w:r>
    </w:p>
    <w:p>
      <w:r>
        <w:t>| Индекс устарел | Повторный Scan; кэш JSON |</w:t>
      </w:r>
    </w:p>
    <w:p>
      <w:r>
        <w:t>| Чат без Scan | Подсказка «индекс пуст» в UI |</w:t>
      </w:r>
    </w:p>
    <w:p>
      <w:r>
        <w:t>| Путаница с Dzen RAG | Порты 8001 vs 8002, разные ПЗ |</w:t>
      </w:r>
    </w:p>
    <w:p>
      <w:r>
        <w:t>---</w:t>
      </w:r>
    </w:p>
    <w:p>
      <w:pPr>
        <w:pStyle w:val="Heading1"/>
      </w:pPr>
      <w:r>
        <w:t>6. Состав архива (zip)</w:t>
      </w:r>
    </w:p>
    <w:p>
      <w:r>
        <w:t>| Включить | Исключить |</w:t>
      </w:r>
    </w:p>
    <w:p>
      <w:r>
        <w:t>|----------|-----------|</w:t>
      </w:r>
    </w:p>
    <w:p>
      <w:r>
        <w:t>| `02modules/aviora-catalog/` (без `.venv`) | `backend/.env` |</w:t>
      </w:r>
    </w:p>
    <w:p>
      <w:r>
        <w:t>| `09education/PZ_aviora-catalog_Cursor_*.md` | `05data/aviora_catalog_index.json` |</w:t>
      </w:r>
    </w:p>
    <w:p>
      <w:r>
        <w:t>| `README.md`, `ЗАПУСК.txt`, `SECURITY.md` | Снимки с тестовыми ключами |</w:t>
      </w:r>
    </w:p>
    <w:p>
      <w:r>
        <w:t>Имя архива (пример): `PZ_Kashintsev_AvioraCatalog_Cursor_2026-06.zip`</w:t>
      </w:r>
    </w:p>
    <w:p>
      <w:r>
        <w:t>---</w:t>
      </w:r>
    </w:p>
    <w:p>
      <w:pPr>
        <w:pStyle w:val="Heading1"/>
      </w:pPr>
      <w:r>
        <w:t>7. Вывод</w:t>
      </w:r>
    </w:p>
    <w:p>
      <w:r>
        <w:t>По шаблону филиала Cursor (как ДЗ-7 / Dzen RAG) реализован модуль **AIKIVAVIORA Catalog** v0.3.8: FastAPI, Scan, поиск, UI-лента, LM Studio, карта workspace. Проект готов к демонстрации и сдаче с пояснительной запиской и скринами в Google Doc.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